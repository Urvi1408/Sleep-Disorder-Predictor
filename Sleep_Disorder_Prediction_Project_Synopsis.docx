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BAB05" w14:textId="77777777" w:rsidR="00D60C3A" w:rsidRPr="00C23077" w:rsidRDefault="00D7747F" w:rsidP="00C23077">
      <w:pPr>
        <w:pStyle w:val="Heading1"/>
        <w:spacing w:line="240" w:lineRule="auto"/>
        <w:jc w:val="center"/>
        <w:rPr>
          <w:rFonts w:ascii="Times New Roman" w:hAnsi="Times New Roman" w:cs="Times New Roman"/>
          <w:sz w:val="32"/>
          <w:szCs w:val="32"/>
        </w:rPr>
      </w:pPr>
      <w:r w:rsidRPr="00C23077">
        <w:rPr>
          <w:rFonts w:ascii="Times New Roman" w:hAnsi="Times New Roman" w:cs="Times New Roman"/>
          <w:sz w:val="32"/>
          <w:szCs w:val="32"/>
        </w:rPr>
        <w:t>Project Synopsis: Sleep Disorder Prediction using XGBoost</w:t>
      </w:r>
    </w:p>
    <w:p w14:paraId="6B1CBDD3" w14:textId="242FA98F" w:rsidR="00D60C3A" w:rsidRPr="00C23077" w:rsidRDefault="003B1592" w:rsidP="00C23077">
      <w:pPr>
        <w:pStyle w:val="Heading2"/>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D7747F" w:rsidRPr="00C23077">
        <w:rPr>
          <w:rFonts w:ascii="Times New Roman" w:hAnsi="Times New Roman" w:cs="Times New Roman"/>
          <w:sz w:val="24"/>
          <w:szCs w:val="24"/>
        </w:rPr>
        <w:t>Names &amp; Enrollment No.</w:t>
      </w:r>
    </w:p>
    <w:p w14:paraId="48AB2DC8" w14:textId="79C763B8" w:rsidR="00D60C3A" w:rsidRPr="009F47EE" w:rsidRDefault="002E3E0F" w:rsidP="009F47EE">
      <w:pPr>
        <w:pStyle w:val="ListParagraph"/>
        <w:numPr>
          <w:ilvl w:val="0"/>
          <w:numId w:val="24"/>
        </w:numPr>
        <w:spacing w:line="240" w:lineRule="auto"/>
        <w:jc w:val="center"/>
        <w:rPr>
          <w:rFonts w:ascii="Times New Roman" w:hAnsi="Times New Roman" w:cs="Times New Roman"/>
        </w:rPr>
      </w:pPr>
      <w:r w:rsidRPr="009F47EE">
        <w:rPr>
          <w:rFonts w:ascii="Times New Roman" w:hAnsi="Times New Roman" w:cs="Times New Roman"/>
        </w:rPr>
        <w:t>Nahul Jajoo</w:t>
      </w:r>
      <w:r w:rsidR="009F751B" w:rsidRPr="009F47EE">
        <w:rPr>
          <w:rFonts w:ascii="Times New Roman" w:hAnsi="Times New Roman" w:cs="Times New Roman"/>
        </w:rPr>
        <w:t xml:space="preserve"> :- </w:t>
      </w:r>
      <w:r w:rsidR="009F751B" w:rsidRPr="009F47EE">
        <w:rPr>
          <w:rFonts w:ascii="Times New Roman" w:hAnsi="Times New Roman" w:cs="Times New Roman"/>
        </w:rPr>
        <w:t>992501030003</w:t>
      </w:r>
    </w:p>
    <w:p w14:paraId="6A081B4F" w14:textId="70F4D498" w:rsidR="00D60C3A" w:rsidRPr="009F47EE" w:rsidRDefault="009F751B" w:rsidP="009F47EE">
      <w:pPr>
        <w:pStyle w:val="ListParagraph"/>
        <w:numPr>
          <w:ilvl w:val="0"/>
          <w:numId w:val="24"/>
        </w:numPr>
        <w:spacing w:line="240" w:lineRule="auto"/>
        <w:jc w:val="center"/>
        <w:rPr>
          <w:rFonts w:ascii="Times New Roman" w:hAnsi="Times New Roman" w:cs="Times New Roman"/>
        </w:rPr>
      </w:pPr>
      <w:r w:rsidRPr="009F47EE">
        <w:rPr>
          <w:rFonts w:ascii="Times New Roman" w:hAnsi="Times New Roman" w:cs="Times New Roman"/>
        </w:rPr>
        <w:t>Aanya Goel</w:t>
      </w:r>
      <w:r w:rsidR="00D7747F" w:rsidRPr="009F47EE">
        <w:rPr>
          <w:rFonts w:ascii="Times New Roman" w:hAnsi="Times New Roman" w:cs="Times New Roman"/>
        </w:rPr>
        <w:t xml:space="preserve"> :-</w:t>
      </w:r>
      <w:r w:rsidRPr="009F47EE">
        <w:rPr>
          <w:rFonts w:ascii="Times New Roman" w:hAnsi="Times New Roman" w:cs="Times New Roman"/>
        </w:rPr>
        <w:t xml:space="preserve"> </w:t>
      </w:r>
      <w:r w:rsidR="008608A2" w:rsidRPr="009F47EE">
        <w:rPr>
          <w:rFonts w:ascii="Times New Roman" w:hAnsi="Times New Roman" w:cs="Times New Roman"/>
        </w:rPr>
        <w:t>992501030005</w:t>
      </w:r>
    </w:p>
    <w:p w14:paraId="540C94BE" w14:textId="50DA34A1" w:rsidR="00D60C3A" w:rsidRPr="009F47EE" w:rsidRDefault="008608A2" w:rsidP="009F47EE">
      <w:pPr>
        <w:pStyle w:val="ListParagraph"/>
        <w:numPr>
          <w:ilvl w:val="0"/>
          <w:numId w:val="24"/>
        </w:numPr>
        <w:spacing w:line="240" w:lineRule="auto"/>
        <w:jc w:val="center"/>
        <w:rPr>
          <w:rFonts w:ascii="Times New Roman" w:hAnsi="Times New Roman" w:cs="Times New Roman"/>
        </w:rPr>
      </w:pPr>
      <w:r w:rsidRPr="009F47EE">
        <w:rPr>
          <w:rFonts w:ascii="Times New Roman" w:hAnsi="Times New Roman" w:cs="Times New Roman"/>
        </w:rPr>
        <w:t xml:space="preserve">Shatakshi Bhagat </w:t>
      </w:r>
      <w:r w:rsidR="00D7747F" w:rsidRPr="009F47EE">
        <w:rPr>
          <w:rFonts w:ascii="Times New Roman" w:hAnsi="Times New Roman" w:cs="Times New Roman"/>
        </w:rPr>
        <w:t xml:space="preserve">:- </w:t>
      </w:r>
      <w:r w:rsidRPr="009F47EE">
        <w:rPr>
          <w:rFonts w:ascii="Times New Roman" w:hAnsi="Times New Roman" w:cs="Times New Roman"/>
        </w:rPr>
        <w:t>9925010300</w:t>
      </w:r>
      <w:r w:rsidRPr="009F47EE">
        <w:rPr>
          <w:rFonts w:ascii="Times New Roman" w:hAnsi="Times New Roman" w:cs="Times New Roman"/>
        </w:rPr>
        <w:t>12</w:t>
      </w:r>
    </w:p>
    <w:p w14:paraId="01B31E36" w14:textId="1B11A75F" w:rsidR="00D60C3A" w:rsidRPr="009F47EE" w:rsidRDefault="008608A2" w:rsidP="009F47EE">
      <w:pPr>
        <w:pStyle w:val="ListParagraph"/>
        <w:numPr>
          <w:ilvl w:val="0"/>
          <w:numId w:val="24"/>
        </w:numPr>
        <w:spacing w:line="240" w:lineRule="auto"/>
        <w:jc w:val="center"/>
        <w:rPr>
          <w:rFonts w:ascii="Times New Roman" w:hAnsi="Times New Roman" w:cs="Times New Roman"/>
        </w:rPr>
      </w:pPr>
      <w:r w:rsidRPr="009F47EE">
        <w:rPr>
          <w:rFonts w:ascii="Times New Roman" w:hAnsi="Times New Roman" w:cs="Times New Roman"/>
        </w:rPr>
        <w:t xml:space="preserve">Urvi Mullick </w:t>
      </w:r>
      <w:r w:rsidR="00D7747F" w:rsidRPr="009F47EE">
        <w:rPr>
          <w:rFonts w:ascii="Times New Roman" w:hAnsi="Times New Roman" w:cs="Times New Roman"/>
        </w:rPr>
        <w:t xml:space="preserve">:- </w:t>
      </w:r>
      <w:r w:rsidRPr="009F47EE">
        <w:rPr>
          <w:rFonts w:ascii="Times New Roman" w:hAnsi="Times New Roman" w:cs="Times New Roman"/>
        </w:rPr>
        <w:t>9925010300</w:t>
      </w:r>
      <w:r w:rsidRPr="009F47EE">
        <w:rPr>
          <w:rFonts w:ascii="Times New Roman" w:hAnsi="Times New Roman" w:cs="Times New Roman"/>
        </w:rPr>
        <w:t>21</w:t>
      </w:r>
    </w:p>
    <w:p w14:paraId="4F9AA148" w14:textId="09476412" w:rsidR="00D60C3A" w:rsidRPr="009F47EE" w:rsidRDefault="008608A2" w:rsidP="009F47EE">
      <w:pPr>
        <w:pStyle w:val="ListParagraph"/>
        <w:numPr>
          <w:ilvl w:val="0"/>
          <w:numId w:val="24"/>
        </w:numPr>
        <w:spacing w:line="240" w:lineRule="auto"/>
        <w:jc w:val="center"/>
        <w:rPr>
          <w:rFonts w:ascii="Times New Roman" w:hAnsi="Times New Roman" w:cs="Times New Roman"/>
        </w:rPr>
      </w:pPr>
      <w:r w:rsidRPr="009F47EE">
        <w:rPr>
          <w:rFonts w:ascii="Times New Roman" w:hAnsi="Times New Roman" w:cs="Times New Roman"/>
        </w:rPr>
        <w:t xml:space="preserve">Shree Goel </w:t>
      </w:r>
      <w:r w:rsidR="00D7747F" w:rsidRPr="009F47EE">
        <w:rPr>
          <w:rFonts w:ascii="Times New Roman" w:hAnsi="Times New Roman" w:cs="Times New Roman"/>
        </w:rPr>
        <w:t xml:space="preserve">:- </w:t>
      </w:r>
      <w:r w:rsidRPr="009F47EE">
        <w:rPr>
          <w:rFonts w:ascii="Times New Roman" w:hAnsi="Times New Roman" w:cs="Times New Roman"/>
        </w:rPr>
        <w:t>9925010300</w:t>
      </w:r>
      <w:r w:rsidRPr="009F47EE">
        <w:rPr>
          <w:rFonts w:ascii="Times New Roman" w:hAnsi="Times New Roman" w:cs="Times New Roman"/>
        </w:rPr>
        <w:t>28</w:t>
      </w:r>
    </w:p>
    <w:p w14:paraId="7A2A32AD" w14:textId="77777777" w:rsidR="00D60C3A" w:rsidRPr="00C23077" w:rsidRDefault="00D7747F" w:rsidP="00C23077">
      <w:pPr>
        <w:pStyle w:val="Heading2"/>
        <w:spacing w:line="240" w:lineRule="auto"/>
        <w:rPr>
          <w:rFonts w:ascii="Times New Roman" w:hAnsi="Times New Roman" w:cs="Times New Roman"/>
          <w:sz w:val="28"/>
          <w:szCs w:val="28"/>
        </w:rPr>
      </w:pPr>
      <w:r w:rsidRPr="00C23077">
        <w:rPr>
          <w:rFonts w:ascii="Times New Roman" w:hAnsi="Times New Roman" w:cs="Times New Roman"/>
          <w:sz w:val="28"/>
          <w:szCs w:val="28"/>
        </w:rPr>
        <w:t>Introduction</w:t>
      </w:r>
    </w:p>
    <w:p w14:paraId="3FE720CA" w14:textId="77777777" w:rsidR="00D60C3A" w:rsidRPr="00C23077" w:rsidRDefault="00D7747F" w:rsidP="00C23077">
      <w:pPr>
        <w:spacing w:line="240" w:lineRule="auto"/>
        <w:rPr>
          <w:rFonts w:ascii="Times New Roman" w:hAnsi="Times New Roman" w:cs="Times New Roman"/>
        </w:rPr>
      </w:pPr>
      <w:r w:rsidRPr="00C23077">
        <w:rPr>
          <w:rFonts w:ascii="Times New Roman" w:hAnsi="Times New Roman" w:cs="Times New Roman"/>
        </w:rPr>
        <w:t>Sleep disorders such as Insomnia and Sleep Apnea are among the most common health conditions affecting people worldwide. These disorders can negatively impact physical health, mental well-being, and overall quality of life if not identified early. Factors such as age, occupation, stress level, physical activity, BMI, sleep duration, and blood pressure play a significant role in determining an individual's sleep health.</w:t>
      </w:r>
      <w:r w:rsidRPr="00C23077">
        <w:rPr>
          <w:rFonts w:ascii="Times New Roman" w:hAnsi="Times New Roman" w:cs="Times New Roman"/>
        </w:rPr>
        <w:br/>
      </w:r>
      <w:r w:rsidRPr="00C23077">
        <w:rPr>
          <w:rFonts w:ascii="Times New Roman" w:hAnsi="Times New Roman" w:cs="Times New Roman"/>
        </w:rPr>
        <w:br/>
      </w:r>
      <w:r w:rsidRPr="00C23077">
        <w:rPr>
          <w:rFonts w:ascii="Times New Roman" w:hAnsi="Times New Roman" w:cs="Times New Roman"/>
        </w:rPr>
        <w:t>The objective of this project is to develop a machine learning-based prediction system capable of identifying the likelihood of sleep disorders using health and lifestyle information. The system employs the XGBoost Classification Algorithm to achieve accurate predictions and is integrated with a user-friendly website where users can enter their details and instantly receive prediction results.</w:t>
      </w:r>
    </w:p>
    <w:p w14:paraId="20E1CEA9" w14:textId="77777777" w:rsidR="00D60C3A" w:rsidRPr="00C23077" w:rsidRDefault="00D7747F" w:rsidP="00C23077">
      <w:pPr>
        <w:pStyle w:val="Heading2"/>
        <w:spacing w:line="240" w:lineRule="auto"/>
        <w:rPr>
          <w:rFonts w:ascii="Times New Roman" w:hAnsi="Times New Roman" w:cs="Times New Roman"/>
          <w:sz w:val="28"/>
          <w:szCs w:val="28"/>
        </w:rPr>
      </w:pPr>
      <w:r w:rsidRPr="00C23077">
        <w:rPr>
          <w:rFonts w:ascii="Times New Roman" w:hAnsi="Times New Roman" w:cs="Times New Roman"/>
          <w:sz w:val="28"/>
          <w:szCs w:val="28"/>
        </w:rPr>
        <w:t>1. Project Title</w:t>
      </w:r>
    </w:p>
    <w:p w14:paraId="11C1E4BE" w14:textId="77777777" w:rsidR="00D60C3A" w:rsidRPr="00C23077" w:rsidRDefault="00D7747F" w:rsidP="00C23077">
      <w:pPr>
        <w:spacing w:line="240" w:lineRule="auto"/>
        <w:rPr>
          <w:rFonts w:ascii="Times New Roman" w:hAnsi="Times New Roman" w:cs="Times New Roman"/>
        </w:rPr>
      </w:pPr>
      <w:r w:rsidRPr="00C23077">
        <w:rPr>
          <w:rFonts w:ascii="Times New Roman" w:hAnsi="Times New Roman" w:cs="Times New Roman"/>
        </w:rPr>
        <w:t>Sleep Disorder Prediction System using XGBoost</w:t>
      </w:r>
    </w:p>
    <w:p w14:paraId="5670FB1A" w14:textId="77777777" w:rsidR="00D60C3A" w:rsidRPr="00C23077" w:rsidRDefault="00D7747F" w:rsidP="00C23077">
      <w:pPr>
        <w:pStyle w:val="Heading2"/>
        <w:spacing w:line="240" w:lineRule="auto"/>
        <w:rPr>
          <w:rFonts w:ascii="Times New Roman" w:hAnsi="Times New Roman" w:cs="Times New Roman"/>
          <w:sz w:val="28"/>
          <w:szCs w:val="28"/>
        </w:rPr>
      </w:pPr>
      <w:r w:rsidRPr="00C23077">
        <w:rPr>
          <w:rFonts w:ascii="Times New Roman" w:hAnsi="Times New Roman" w:cs="Times New Roman"/>
          <w:sz w:val="28"/>
          <w:szCs w:val="28"/>
        </w:rPr>
        <w:t>2. Project Description and Specifications</w:t>
      </w:r>
    </w:p>
    <w:p w14:paraId="165763A5" w14:textId="77777777" w:rsidR="00C23077" w:rsidRDefault="00D7747F" w:rsidP="00C23077">
      <w:pPr>
        <w:spacing w:line="240" w:lineRule="auto"/>
        <w:rPr>
          <w:rFonts w:ascii="Times New Roman" w:hAnsi="Times New Roman" w:cs="Times New Roman"/>
        </w:rPr>
      </w:pPr>
      <w:r w:rsidRPr="00C23077">
        <w:rPr>
          <w:rFonts w:ascii="Times New Roman" w:hAnsi="Times New Roman" w:cs="Times New Roman"/>
          <w:b/>
          <w:bCs/>
          <w:sz w:val="24"/>
          <w:szCs w:val="24"/>
        </w:rPr>
        <w:t>2.1 Brief Description</w:t>
      </w:r>
      <w:r w:rsidRPr="00C23077">
        <w:rPr>
          <w:rFonts w:ascii="Times New Roman" w:hAnsi="Times New Roman" w:cs="Times New Roman"/>
        </w:rPr>
        <w:br/>
        <w:t>The proposed system is a healthcare-based machine learning application that predicts whether a person is likely to suffer from a sleep disorder based on demographic, lifestyle, and health-related parameters.</w:t>
      </w:r>
      <w:r w:rsidRPr="00C23077">
        <w:rPr>
          <w:rFonts w:ascii="Times New Roman" w:hAnsi="Times New Roman" w:cs="Times New Roman"/>
        </w:rPr>
        <w:br/>
      </w:r>
      <w:r w:rsidRPr="00C23077">
        <w:rPr>
          <w:rFonts w:ascii="Times New Roman" w:hAnsi="Times New Roman" w:cs="Times New Roman"/>
        </w:rPr>
        <w:br/>
        <w:t>The project consists of:</w:t>
      </w:r>
      <w:r w:rsidRPr="00C23077">
        <w:rPr>
          <w:rFonts w:ascii="Times New Roman" w:hAnsi="Times New Roman" w:cs="Times New Roman"/>
        </w:rPr>
        <w:br/>
        <w:t>• Data collection and preprocessing</w:t>
      </w:r>
      <w:r w:rsidRPr="00C23077">
        <w:rPr>
          <w:rFonts w:ascii="Times New Roman" w:hAnsi="Times New Roman" w:cs="Times New Roman"/>
        </w:rPr>
        <w:br/>
        <w:t>• Exploratory Data Analysis (EDA)</w:t>
      </w:r>
      <w:r w:rsidRPr="00C23077">
        <w:rPr>
          <w:rFonts w:ascii="Times New Roman" w:hAnsi="Times New Roman" w:cs="Times New Roman"/>
        </w:rPr>
        <w:br/>
        <w:t>• Data visualization</w:t>
      </w:r>
      <w:r w:rsidRPr="00C23077">
        <w:rPr>
          <w:rFonts w:ascii="Times New Roman" w:hAnsi="Times New Roman" w:cs="Times New Roman"/>
        </w:rPr>
        <w:br/>
        <w:t>• Machine learning model development using XGBoost</w:t>
      </w:r>
      <w:r w:rsidRPr="00C23077">
        <w:rPr>
          <w:rFonts w:ascii="Times New Roman" w:hAnsi="Times New Roman" w:cs="Times New Roman"/>
        </w:rPr>
        <w:br/>
        <w:t>• Model evaluation and comparison</w:t>
      </w:r>
      <w:r w:rsidRPr="00C23077">
        <w:rPr>
          <w:rFonts w:ascii="Times New Roman" w:hAnsi="Times New Roman" w:cs="Times New Roman"/>
        </w:rPr>
        <w:br/>
        <w:t>• Website development for user interaction</w:t>
      </w:r>
      <w:r w:rsidRPr="00C23077">
        <w:rPr>
          <w:rFonts w:ascii="Times New Roman" w:hAnsi="Times New Roman" w:cs="Times New Roman"/>
        </w:rPr>
        <w:br/>
      </w:r>
      <w:r w:rsidRPr="00C23077">
        <w:rPr>
          <w:rFonts w:ascii="Times New Roman" w:hAnsi="Times New Roman" w:cs="Times New Roman"/>
        </w:rPr>
        <w:t>• Model integration for real-time prediction</w:t>
      </w:r>
      <w:r w:rsidRPr="00C23077">
        <w:rPr>
          <w:rFonts w:ascii="Times New Roman" w:hAnsi="Times New Roman" w:cs="Times New Roman"/>
        </w:rPr>
        <w:br/>
      </w:r>
      <w:r w:rsidRPr="00C23077">
        <w:rPr>
          <w:rFonts w:ascii="Times New Roman" w:hAnsi="Times New Roman" w:cs="Times New Roman"/>
        </w:rPr>
        <w:br/>
        <w:t>The website enables users to provide their health information and receive an instant prediction indicating whether they are likely to have No Sleep Disorder, Insomnia, or Sleep Apnea.</w:t>
      </w:r>
      <w:r w:rsidRPr="00C23077">
        <w:rPr>
          <w:rFonts w:ascii="Times New Roman" w:hAnsi="Times New Roman" w:cs="Times New Roman"/>
        </w:rPr>
        <w:br/>
      </w:r>
    </w:p>
    <w:p w14:paraId="475E097C" w14:textId="2CCDB9A1" w:rsidR="00D60C3A" w:rsidRPr="00C23077" w:rsidRDefault="00D7747F" w:rsidP="00C23077">
      <w:pPr>
        <w:spacing w:line="240" w:lineRule="auto"/>
        <w:rPr>
          <w:rFonts w:ascii="Times New Roman" w:hAnsi="Times New Roman" w:cs="Times New Roman"/>
        </w:rPr>
      </w:pPr>
      <w:r w:rsidRPr="00C23077">
        <w:rPr>
          <w:rFonts w:ascii="Times New Roman" w:hAnsi="Times New Roman" w:cs="Times New Roman"/>
        </w:rPr>
        <w:br/>
      </w:r>
      <w:r w:rsidRPr="00C23077">
        <w:rPr>
          <w:rFonts w:ascii="Times New Roman" w:hAnsi="Times New Roman" w:cs="Times New Roman"/>
          <w:b/>
          <w:bCs/>
          <w:sz w:val="24"/>
          <w:szCs w:val="24"/>
        </w:rPr>
        <w:t>2.2 Functional Requirements</w:t>
      </w:r>
      <w:r w:rsidRPr="00C23077">
        <w:rPr>
          <w:rFonts w:ascii="Times New Roman" w:hAnsi="Times New Roman" w:cs="Times New Roman"/>
        </w:rPr>
        <w:br/>
      </w:r>
      <w:r w:rsidRPr="00145721">
        <w:rPr>
          <w:rFonts w:ascii="Times New Roman" w:hAnsi="Times New Roman" w:cs="Times New Roman"/>
          <w:b/>
          <w:bCs/>
        </w:rPr>
        <w:t>FR1 – Data Collection</w:t>
      </w:r>
      <w:r w:rsidRPr="00C23077">
        <w:rPr>
          <w:rFonts w:ascii="Times New Roman" w:hAnsi="Times New Roman" w:cs="Times New Roman"/>
        </w:rPr>
        <w:br/>
        <w:t>• Import and analyze the sleep health dataset.</w:t>
      </w:r>
      <w:r w:rsidRPr="00C23077">
        <w:rPr>
          <w:rFonts w:ascii="Times New Roman" w:hAnsi="Times New Roman" w:cs="Times New Roman"/>
        </w:rPr>
        <w:br/>
      </w:r>
      <w:r w:rsidRPr="00145721">
        <w:rPr>
          <w:rFonts w:ascii="Times New Roman" w:hAnsi="Times New Roman" w:cs="Times New Roman"/>
          <w:b/>
          <w:bCs/>
        </w:rPr>
        <w:lastRenderedPageBreak/>
        <w:t>FR2 – Data Preprocessing</w:t>
      </w:r>
      <w:r w:rsidRPr="00145721">
        <w:rPr>
          <w:rFonts w:ascii="Times New Roman" w:hAnsi="Times New Roman" w:cs="Times New Roman"/>
          <w:b/>
          <w:bCs/>
        </w:rPr>
        <w:br/>
      </w:r>
      <w:r w:rsidRPr="00C23077">
        <w:rPr>
          <w:rFonts w:ascii="Times New Roman" w:hAnsi="Times New Roman" w:cs="Times New Roman"/>
        </w:rPr>
        <w:t>• Handle missing values, duplicate records, feature encoding, and data preparation.</w:t>
      </w:r>
      <w:r w:rsidRPr="00C23077">
        <w:rPr>
          <w:rFonts w:ascii="Times New Roman" w:hAnsi="Times New Roman" w:cs="Times New Roman"/>
        </w:rPr>
        <w:br/>
      </w:r>
      <w:r w:rsidRPr="00145721">
        <w:rPr>
          <w:rFonts w:ascii="Times New Roman" w:hAnsi="Times New Roman" w:cs="Times New Roman"/>
          <w:b/>
          <w:bCs/>
        </w:rPr>
        <w:t>FR3 – Exploratory Data Analysis</w:t>
      </w:r>
      <w:r w:rsidRPr="00C23077">
        <w:rPr>
          <w:rFonts w:ascii="Times New Roman" w:hAnsi="Times New Roman" w:cs="Times New Roman"/>
        </w:rPr>
        <w:br/>
      </w:r>
      <w:r w:rsidRPr="00C23077">
        <w:rPr>
          <w:rFonts w:ascii="Times New Roman" w:hAnsi="Times New Roman" w:cs="Times New Roman"/>
        </w:rPr>
        <w:t>• Perform statistical analysis and generate meaningful visualizations.</w:t>
      </w:r>
      <w:r w:rsidRPr="00C23077">
        <w:rPr>
          <w:rFonts w:ascii="Times New Roman" w:hAnsi="Times New Roman" w:cs="Times New Roman"/>
        </w:rPr>
        <w:br/>
      </w:r>
      <w:r w:rsidRPr="00145721">
        <w:rPr>
          <w:rFonts w:ascii="Times New Roman" w:hAnsi="Times New Roman" w:cs="Times New Roman"/>
          <w:b/>
          <w:bCs/>
        </w:rPr>
        <w:t>FR4 – Machine Learning Model</w:t>
      </w:r>
      <w:r w:rsidRPr="00C23077">
        <w:rPr>
          <w:rFonts w:ascii="Times New Roman" w:hAnsi="Times New Roman" w:cs="Times New Roman"/>
        </w:rPr>
        <w:br/>
        <w:t>• Train multiple classification algorithms and select XGBoost as the final model.</w:t>
      </w:r>
      <w:r w:rsidRPr="00C23077">
        <w:rPr>
          <w:rFonts w:ascii="Times New Roman" w:hAnsi="Times New Roman" w:cs="Times New Roman"/>
        </w:rPr>
        <w:br/>
      </w:r>
      <w:r w:rsidRPr="00145721">
        <w:rPr>
          <w:rFonts w:ascii="Times New Roman" w:hAnsi="Times New Roman" w:cs="Times New Roman"/>
          <w:b/>
          <w:bCs/>
        </w:rPr>
        <w:t>FR5 – Prediction</w:t>
      </w:r>
      <w:r w:rsidRPr="00C23077">
        <w:rPr>
          <w:rFonts w:ascii="Times New Roman" w:hAnsi="Times New Roman" w:cs="Times New Roman"/>
        </w:rPr>
        <w:br/>
        <w:t>• Accept user input and predict the sleep disorder category.</w:t>
      </w:r>
      <w:r w:rsidRPr="00C23077">
        <w:rPr>
          <w:rFonts w:ascii="Times New Roman" w:hAnsi="Times New Roman" w:cs="Times New Roman"/>
        </w:rPr>
        <w:br/>
      </w:r>
      <w:r w:rsidRPr="00145721">
        <w:rPr>
          <w:rFonts w:ascii="Times New Roman" w:hAnsi="Times New Roman" w:cs="Times New Roman"/>
          <w:b/>
          <w:bCs/>
        </w:rPr>
        <w:t>FR6 – Website</w:t>
      </w:r>
      <w:r w:rsidRPr="00C23077">
        <w:rPr>
          <w:rFonts w:ascii="Times New Roman" w:hAnsi="Times New Roman" w:cs="Times New Roman"/>
        </w:rPr>
        <w:br/>
        <w:t>• Provide an interactive website through which users can enter their details and obtain prediction results.</w:t>
      </w:r>
      <w:r w:rsidRPr="00C23077">
        <w:rPr>
          <w:rFonts w:ascii="Times New Roman" w:hAnsi="Times New Roman" w:cs="Times New Roman"/>
        </w:rPr>
        <w:br/>
      </w:r>
      <w:r w:rsidRPr="00145721">
        <w:rPr>
          <w:rFonts w:ascii="Times New Roman" w:hAnsi="Times New Roman" w:cs="Times New Roman"/>
          <w:b/>
          <w:bCs/>
        </w:rPr>
        <w:t>FR7 – Model Evaluation</w:t>
      </w:r>
      <w:r w:rsidRPr="00C23077">
        <w:rPr>
          <w:rFonts w:ascii="Times New Roman" w:hAnsi="Times New Roman" w:cs="Times New Roman"/>
        </w:rPr>
        <w:br/>
        <w:t>• Evaluate the model using Accuracy, Precision, Recall, F1-Score, and Confusion Matrix.</w:t>
      </w:r>
      <w:r w:rsidRPr="00C23077">
        <w:rPr>
          <w:rFonts w:ascii="Times New Roman" w:hAnsi="Times New Roman" w:cs="Times New Roman"/>
        </w:rPr>
        <w:br/>
      </w:r>
      <w:r w:rsidRPr="00C23077">
        <w:rPr>
          <w:rFonts w:ascii="Times New Roman" w:hAnsi="Times New Roman" w:cs="Times New Roman"/>
        </w:rPr>
        <w:br/>
      </w:r>
      <w:r w:rsidRPr="00145721">
        <w:rPr>
          <w:rFonts w:ascii="Times New Roman" w:hAnsi="Times New Roman" w:cs="Times New Roman"/>
          <w:b/>
          <w:bCs/>
          <w:sz w:val="24"/>
          <w:szCs w:val="24"/>
        </w:rPr>
        <w:t>2.3 Non-Functional Requirements</w:t>
      </w:r>
      <w:r w:rsidRPr="00C23077">
        <w:rPr>
          <w:rFonts w:ascii="Times New Roman" w:hAnsi="Times New Roman" w:cs="Times New Roman"/>
          <w:b/>
          <w:bCs/>
        </w:rPr>
        <w:br/>
      </w:r>
      <w:r w:rsidRPr="00C23077">
        <w:rPr>
          <w:rFonts w:ascii="Times New Roman" w:hAnsi="Times New Roman" w:cs="Times New Roman"/>
        </w:rPr>
        <w:t>• Python</w:t>
      </w:r>
      <w:r w:rsidRPr="00C23077">
        <w:rPr>
          <w:rFonts w:ascii="Times New Roman" w:hAnsi="Times New Roman" w:cs="Times New Roman"/>
        </w:rPr>
        <w:br/>
        <w:t>• Pandas, NumPy, Scikit-learn, XGBoost</w:t>
      </w:r>
      <w:r w:rsidRPr="00C23077">
        <w:rPr>
          <w:rFonts w:ascii="Times New Roman" w:hAnsi="Times New Roman" w:cs="Times New Roman"/>
        </w:rPr>
        <w:br/>
        <w:t>• Matplotlib, Seaborn</w:t>
      </w:r>
      <w:r w:rsidRPr="00C23077">
        <w:rPr>
          <w:rFonts w:ascii="Times New Roman" w:hAnsi="Times New Roman" w:cs="Times New Roman"/>
        </w:rPr>
        <w:br/>
        <w:t>• HTML, CSS, JavaScript</w:t>
      </w:r>
      <w:r w:rsidRPr="00C23077">
        <w:rPr>
          <w:rFonts w:ascii="Times New Roman" w:hAnsi="Times New Roman" w:cs="Times New Roman"/>
        </w:rPr>
        <w:br/>
        <w:t>• Flask</w:t>
      </w:r>
      <w:r w:rsidRPr="00C23077">
        <w:rPr>
          <w:rFonts w:ascii="Times New Roman" w:hAnsi="Times New Roman" w:cs="Times New Roman"/>
        </w:rPr>
        <w:br/>
        <w:t>• Fast performance, usability, and reliability.</w:t>
      </w:r>
    </w:p>
    <w:p w14:paraId="7D9EA93E" w14:textId="77777777" w:rsidR="00D60C3A" w:rsidRPr="00145721" w:rsidRDefault="00D7747F" w:rsidP="00C23077">
      <w:pPr>
        <w:pStyle w:val="Heading2"/>
        <w:spacing w:line="240" w:lineRule="auto"/>
        <w:rPr>
          <w:rFonts w:ascii="Times New Roman" w:hAnsi="Times New Roman" w:cs="Times New Roman"/>
          <w:sz w:val="28"/>
          <w:szCs w:val="28"/>
        </w:rPr>
      </w:pPr>
      <w:r w:rsidRPr="00145721">
        <w:rPr>
          <w:rFonts w:ascii="Times New Roman" w:hAnsi="Times New Roman" w:cs="Times New Roman"/>
          <w:sz w:val="28"/>
          <w:szCs w:val="28"/>
        </w:rPr>
        <w:t>3. System Elements and Architecture</w:t>
      </w:r>
    </w:p>
    <w:p w14:paraId="4ACFAF80" w14:textId="77777777" w:rsidR="00D60C3A" w:rsidRPr="00C23077" w:rsidRDefault="00D7747F" w:rsidP="00C23077">
      <w:pPr>
        <w:spacing w:line="240" w:lineRule="auto"/>
        <w:rPr>
          <w:rFonts w:ascii="Times New Roman" w:hAnsi="Times New Roman" w:cs="Times New Roman"/>
        </w:rPr>
      </w:pPr>
      <w:r w:rsidRPr="00C23077">
        <w:rPr>
          <w:rFonts w:ascii="Times New Roman" w:hAnsi="Times New Roman" w:cs="Times New Roman"/>
        </w:rPr>
        <w:t xml:space="preserve">• </w:t>
      </w:r>
      <w:r w:rsidRPr="00145721">
        <w:rPr>
          <w:rFonts w:ascii="Times New Roman" w:hAnsi="Times New Roman" w:cs="Times New Roman"/>
          <w:b/>
          <w:bCs/>
        </w:rPr>
        <w:t>Dataset Module:</w:t>
      </w:r>
      <w:r w:rsidRPr="00C23077">
        <w:rPr>
          <w:rFonts w:ascii="Times New Roman" w:hAnsi="Times New Roman" w:cs="Times New Roman"/>
        </w:rPr>
        <w:t xml:space="preserve"> Imports and organizes the Sleep Health Dataset.</w:t>
      </w:r>
      <w:r w:rsidRPr="00C23077">
        <w:rPr>
          <w:rFonts w:ascii="Times New Roman" w:hAnsi="Times New Roman" w:cs="Times New Roman"/>
        </w:rPr>
        <w:br/>
        <w:t xml:space="preserve">• </w:t>
      </w:r>
      <w:r w:rsidRPr="00145721">
        <w:rPr>
          <w:rFonts w:ascii="Times New Roman" w:hAnsi="Times New Roman" w:cs="Times New Roman"/>
          <w:b/>
          <w:bCs/>
        </w:rPr>
        <w:t>Data Preprocessing Module:</w:t>
      </w:r>
      <w:r w:rsidRPr="00C23077">
        <w:rPr>
          <w:rFonts w:ascii="Times New Roman" w:hAnsi="Times New Roman" w:cs="Times New Roman"/>
        </w:rPr>
        <w:t xml:space="preserve"> Cleans data, handles missing values, encoding, feature selection, and train-test splitting.</w:t>
      </w:r>
      <w:r w:rsidRPr="00C23077">
        <w:rPr>
          <w:rFonts w:ascii="Times New Roman" w:hAnsi="Times New Roman" w:cs="Times New Roman"/>
        </w:rPr>
        <w:br/>
      </w:r>
      <w:r w:rsidRPr="00C23077">
        <w:rPr>
          <w:rFonts w:ascii="Times New Roman" w:hAnsi="Times New Roman" w:cs="Times New Roman"/>
        </w:rPr>
        <w:t xml:space="preserve">• </w:t>
      </w:r>
      <w:r w:rsidRPr="00145721">
        <w:rPr>
          <w:rFonts w:ascii="Times New Roman" w:hAnsi="Times New Roman" w:cs="Times New Roman"/>
          <w:b/>
          <w:bCs/>
        </w:rPr>
        <w:t>EDA Module:</w:t>
      </w:r>
      <w:r w:rsidRPr="00C23077">
        <w:rPr>
          <w:rFonts w:ascii="Times New Roman" w:hAnsi="Times New Roman" w:cs="Times New Roman"/>
        </w:rPr>
        <w:t xml:space="preserve"> Generates graphs such as disorder distribution, BMI analysis, stress analysis, correlation heatmap, and feature importance.</w:t>
      </w:r>
      <w:r w:rsidRPr="00C23077">
        <w:rPr>
          <w:rFonts w:ascii="Times New Roman" w:hAnsi="Times New Roman" w:cs="Times New Roman"/>
        </w:rPr>
        <w:br/>
        <w:t xml:space="preserve">• </w:t>
      </w:r>
      <w:r w:rsidRPr="00145721">
        <w:rPr>
          <w:rFonts w:ascii="Times New Roman" w:hAnsi="Times New Roman" w:cs="Times New Roman"/>
          <w:b/>
          <w:bCs/>
        </w:rPr>
        <w:t>Machine Learning Module:</w:t>
      </w:r>
      <w:r w:rsidRPr="00C23077">
        <w:rPr>
          <w:rFonts w:ascii="Times New Roman" w:hAnsi="Times New Roman" w:cs="Times New Roman"/>
        </w:rPr>
        <w:t xml:space="preserve"> Implements Logistic Regression, Decision Tree, Random Forest, KNN, SVM, and XGBoost (final model).</w:t>
      </w:r>
      <w:r w:rsidRPr="00C23077">
        <w:rPr>
          <w:rFonts w:ascii="Times New Roman" w:hAnsi="Times New Roman" w:cs="Times New Roman"/>
        </w:rPr>
        <w:br/>
        <w:t xml:space="preserve">• </w:t>
      </w:r>
      <w:r w:rsidRPr="00145721">
        <w:rPr>
          <w:rFonts w:ascii="Times New Roman" w:hAnsi="Times New Roman" w:cs="Times New Roman"/>
          <w:b/>
          <w:bCs/>
        </w:rPr>
        <w:t xml:space="preserve">Evaluation Module: </w:t>
      </w:r>
      <w:r w:rsidRPr="00C23077">
        <w:rPr>
          <w:rFonts w:ascii="Times New Roman" w:hAnsi="Times New Roman" w:cs="Times New Roman"/>
        </w:rPr>
        <w:t>Measures Accuracy, Precision, Recall, F1-Score, Confusion Matrix, and ROC Curve.</w:t>
      </w:r>
      <w:r w:rsidRPr="00C23077">
        <w:rPr>
          <w:rFonts w:ascii="Times New Roman" w:hAnsi="Times New Roman" w:cs="Times New Roman"/>
        </w:rPr>
        <w:br/>
        <w:t xml:space="preserve">• </w:t>
      </w:r>
      <w:r w:rsidRPr="00145721">
        <w:rPr>
          <w:rFonts w:ascii="Times New Roman" w:hAnsi="Times New Roman" w:cs="Times New Roman"/>
          <w:b/>
          <w:bCs/>
        </w:rPr>
        <w:t>Website Module:</w:t>
      </w:r>
      <w:r w:rsidRPr="00C23077">
        <w:rPr>
          <w:rFonts w:ascii="Times New Roman" w:hAnsi="Times New Roman" w:cs="Times New Roman"/>
        </w:rPr>
        <w:t xml:space="preserve"> Developed using HTML, CSS, JavaScript, and Flask to collect user input and display predictions.</w:t>
      </w:r>
    </w:p>
    <w:p w14:paraId="1C8CA4A2" w14:textId="77777777" w:rsidR="00D60C3A" w:rsidRDefault="00D7747F" w:rsidP="00C23077">
      <w:pPr>
        <w:pStyle w:val="Heading2"/>
        <w:spacing w:line="240" w:lineRule="auto"/>
        <w:rPr>
          <w:rFonts w:ascii="Times New Roman" w:hAnsi="Times New Roman" w:cs="Times New Roman"/>
          <w:sz w:val="28"/>
          <w:szCs w:val="28"/>
        </w:rPr>
      </w:pPr>
      <w:r w:rsidRPr="00145721">
        <w:rPr>
          <w:rFonts w:ascii="Times New Roman" w:hAnsi="Times New Roman" w:cs="Times New Roman"/>
          <w:sz w:val="28"/>
          <w:szCs w:val="28"/>
        </w:rPr>
        <w:t>4. Task Allocation for Team of Five</w:t>
      </w:r>
    </w:p>
    <w:p w14:paraId="64D555B3" w14:textId="77777777" w:rsidR="00145721" w:rsidRPr="00145721" w:rsidRDefault="00145721" w:rsidP="00145721"/>
    <w:p w14:paraId="5836746E" w14:textId="77777777" w:rsidR="00145721" w:rsidRDefault="00D7747F" w:rsidP="00C23077">
      <w:pPr>
        <w:spacing w:after="160" w:line="240" w:lineRule="auto"/>
        <w:rPr>
          <w:rFonts w:ascii="Times New Roman" w:hAnsi="Times New Roman" w:cs="Times New Roman"/>
        </w:rPr>
      </w:pPr>
      <w:r w:rsidRPr="00145721">
        <w:rPr>
          <w:rFonts w:ascii="Times New Roman" w:hAnsi="Times New Roman" w:cs="Times New Roman"/>
          <w:b/>
          <w:bCs/>
        </w:rPr>
        <w:t>Developer 1 – Data Collection &amp; Preprocessing</w:t>
      </w:r>
    </w:p>
    <w:p w14:paraId="553DDD88" w14:textId="728E4D40" w:rsidR="001048A9" w:rsidRPr="00C23077" w:rsidRDefault="001048A9" w:rsidP="00C23077">
      <w:pPr>
        <w:spacing w:after="160" w:line="240" w:lineRule="auto"/>
        <w:rPr>
          <w:rFonts w:ascii="Times New Roman" w:hAnsi="Times New Roman" w:cs="Times New Roman"/>
        </w:rPr>
      </w:pPr>
      <w:r w:rsidRPr="00C23077">
        <w:rPr>
          <w:rFonts w:ascii="Times New Roman" w:hAnsi="Times New Roman" w:cs="Times New Roman"/>
        </w:rPr>
        <w:t>Responsibilities:</w:t>
      </w:r>
    </w:p>
    <w:p w14:paraId="41688D50" w14:textId="77777777" w:rsidR="001048A9" w:rsidRPr="00145721" w:rsidRDefault="001048A9" w:rsidP="00145721">
      <w:pPr>
        <w:pStyle w:val="ListParagraph"/>
        <w:numPr>
          <w:ilvl w:val="0"/>
          <w:numId w:val="21"/>
        </w:numPr>
        <w:spacing w:after="160" w:line="240" w:lineRule="auto"/>
        <w:rPr>
          <w:rFonts w:ascii="Times New Roman" w:hAnsi="Times New Roman" w:cs="Times New Roman"/>
        </w:rPr>
      </w:pPr>
      <w:r w:rsidRPr="00145721">
        <w:rPr>
          <w:rFonts w:ascii="Times New Roman" w:hAnsi="Times New Roman" w:cs="Times New Roman"/>
        </w:rPr>
        <w:t xml:space="preserve">Dataset collection </w:t>
      </w:r>
    </w:p>
    <w:p w14:paraId="630206E9" w14:textId="77777777" w:rsidR="001048A9" w:rsidRPr="00145721" w:rsidRDefault="001048A9" w:rsidP="00145721">
      <w:pPr>
        <w:pStyle w:val="ListParagraph"/>
        <w:numPr>
          <w:ilvl w:val="0"/>
          <w:numId w:val="21"/>
        </w:numPr>
        <w:spacing w:after="160" w:line="240" w:lineRule="auto"/>
        <w:rPr>
          <w:rFonts w:ascii="Times New Roman" w:hAnsi="Times New Roman" w:cs="Times New Roman"/>
        </w:rPr>
      </w:pPr>
      <w:r w:rsidRPr="00145721">
        <w:rPr>
          <w:rFonts w:ascii="Times New Roman" w:hAnsi="Times New Roman" w:cs="Times New Roman"/>
        </w:rPr>
        <w:t xml:space="preserve">Cleaning data </w:t>
      </w:r>
    </w:p>
    <w:p w14:paraId="5FCFF21B" w14:textId="77777777" w:rsidR="001048A9" w:rsidRPr="00145721" w:rsidRDefault="001048A9" w:rsidP="00145721">
      <w:pPr>
        <w:pStyle w:val="ListParagraph"/>
        <w:numPr>
          <w:ilvl w:val="0"/>
          <w:numId w:val="21"/>
        </w:numPr>
        <w:spacing w:after="160" w:line="240" w:lineRule="auto"/>
        <w:rPr>
          <w:rFonts w:ascii="Times New Roman" w:hAnsi="Times New Roman" w:cs="Times New Roman"/>
        </w:rPr>
      </w:pPr>
      <w:r w:rsidRPr="00145721">
        <w:rPr>
          <w:rFonts w:ascii="Times New Roman" w:hAnsi="Times New Roman" w:cs="Times New Roman"/>
        </w:rPr>
        <w:t xml:space="preserve">Handling missing values </w:t>
      </w:r>
    </w:p>
    <w:p w14:paraId="4787F15D" w14:textId="77777777" w:rsidR="001048A9" w:rsidRPr="00145721" w:rsidRDefault="001048A9" w:rsidP="00145721">
      <w:pPr>
        <w:pStyle w:val="ListParagraph"/>
        <w:numPr>
          <w:ilvl w:val="0"/>
          <w:numId w:val="21"/>
        </w:numPr>
        <w:spacing w:after="160" w:line="240" w:lineRule="auto"/>
        <w:rPr>
          <w:rFonts w:ascii="Times New Roman" w:hAnsi="Times New Roman" w:cs="Times New Roman"/>
        </w:rPr>
      </w:pPr>
      <w:r w:rsidRPr="00145721">
        <w:rPr>
          <w:rFonts w:ascii="Times New Roman" w:hAnsi="Times New Roman" w:cs="Times New Roman"/>
        </w:rPr>
        <w:t xml:space="preserve">Removing duplicates </w:t>
      </w:r>
    </w:p>
    <w:p w14:paraId="45436AC8" w14:textId="77777777" w:rsidR="001048A9" w:rsidRPr="00145721" w:rsidRDefault="001048A9" w:rsidP="00145721">
      <w:pPr>
        <w:pStyle w:val="ListParagraph"/>
        <w:numPr>
          <w:ilvl w:val="0"/>
          <w:numId w:val="21"/>
        </w:numPr>
        <w:spacing w:after="160" w:line="240" w:lineRule="auto"/>
        <w:rPr>
          <w:rFonts w:ascii="Times New Roman" w:hAnsi="Times New Roman" w:cs="Times New Roman"/>
        </w:rPr>
      </w:pPr>
      <w:r w:rsidRPr="00145721">
        <w:rPr>
          <w:rFonts w:ascii="Times New Roman" w:hAnsi="Times New Roman" w:cs="Times New Roman"/>
        </w:rPr>
        <w:t xml:space="preserve">Encoding categorical variables </w:t>
      </w:r>
    </w:p>
    <w:p w14:paraId="46644702" w14:textId="77777777" w:rsidR="001048A9" w:rsidRPr="00145721" w:rsidRDefault="001048A9" w:rsidP="00145721">
      <w:pPr>
        <w:pStyle w:val="ListParagraph"/>
        <w:numPr>
          <w:ilvl w:val="0"/>
          <w:numId w:val="21"/>
        </w:numPr>
        <w:spacing w:after="160" w:line="240" w:lineRule="auto"/>
        <w:rPr>
          <w:rFonts w:ascii="Times New Roman" w:hAnsi="Times New Roman" w:cs="Times New Roman"/>
        </w:rPr>
      </w:pPr>
      <w:r w:rsidRPr="00145721">
        <w:rPr>
          <w:rFonts w:ascii="Times New Roman" w:hAnsi="Times New Roman" w:cs="Times New Roman"/>
        </w:rPr>
        <w:t xml:space="preserve">Feature selection </w:t>
      </w:r>
    </w:p>
    <w:p w14:paraId="5216310C" w14:textId="77777777" w:rsidR="001048A9" w:rsidRPr="00145721" w:rsidRDefault="00D7747F" w:rsidP="00C23077">
      <w:pPr>
        <w:spacing w:line="240" w:lineRule="auto"/>
        <w:rPr>
          <w:rFonts w:ascii="Times New Roman" w:hAnsi="Times New Roman" w:cs="Times New Roman"/>
          <w:b/>
          <w:bCs/>
        </w:rPr>
      </w:pPr>
      <w:r w:rsidRPr="00C23077">
        <w:rPr>
          <w:rFonts w:ascii="Times New Roman" w:hAnsi="Times New Roman" w:cs="Times New Roman"/>
        </w:rPr>
        <w:lastRenderedPageBreak/>
        <w:br/>
      </w:r>
      <w:r w:rsidRPr="00C23077">
        <w:rPr>
          <w:rFonts w:ascii="Times New Roman" w:hAnsi="Times New Roman" w:cs="Times New Roman"/>
        </w:rPr>
        <w:br/>
      </w:r>
      <w:r w:rsidRPr="00145721">
        <w:rPr>
          <w:rFonts w:ascii="Times New Roman" w:hAnsi="Times New Roman" w:cs="Times New Roman"/>
          <w:b/>
          <w:bCs/>
        </w:rPr>
        <w:t>Developer 2 – Exploratory Data Analysis (EDA) &amp; Visualization</w:t>
      </w:r>
    </w:p>
    <w:p w14:paraId="29D590C9" w14:textId="77777777" w:rsidR="005E0C46" w:rsidRPr="00C23077" w:rsidRDefault="005E0C46" w:rsidP="00C23077">
      <w:pPr>
        <w:spacing w:after="160" w:line="240" w:lineRule="auto"/>
        <w:rPr>
          <w:rFonts w:ascii="Times New Roman" w:hAnsi="Times New Roman" w:cs="Times New Roman"/>
        </w:rPr>
      </w:pPr>
      <w:r w:rsidRPr="00C23077">
        <w:rPr>
          <w:rFonts w:ascii="Times New Roman" w:hAnsi="Times New Roman" w:cs="Times New Roman"/>
        </w:rPr>
        <w:t>Responsibilities:</w:t>
      </w:r>
    </w:p>
    <w:p w14:paraId="01204A83" w14:textId="77777777" w:rsidR="005E0C46" w:rsidRPr="00145721" w:rsidRDefault="005E0C46" w:rsidP="00145721">
      <w:pPr>
        <w:pStyle w:val="ListParagraph"/>
        <w:numPr>
          <w:ilvl w:val="0"/>
          <w:numId w:val="20"/>
        </w:numPr>
        <w:spacing w:after="160" w:line="240" w:lineRule="auto"/>
        <w:rPr>
          <w:rFonts w:ascii="Times New Roman" w:hAnsi="Times New Roman" w:cs="Times New Roman"/>
        </w:rPr>
      </w:pPr>
      <w:r w:rsidRPr="00145721">
        <w:rPr>
          <w:rFonts w:ascii="Times New Roman" w:hAnsi="Times New Roman" w:cs="Times New Roman"/>
        </w:rPr>
        <w:t xml:space="preserve">Statistical analysis </w:t>
      </w:r>
    </w:p>
    <w:p w14:paraId="4ED72EBF" w14:textId="77777777" w:rsidR="005E0C46" w:rsidRPr="00145721" w:rsidRDefault="005E0C46" w:rsidP="00145721">
      <w:pPr>
        <w:pStyle w:val="ListParagraph"/>
        <w:numPr>
          <w:ilvl w:val="0"/>
          <w:numId w:val="20"/>
        </w:numPr>
        <w:spacing w:after="160" w:line="240" w:lineRule="auto"/>
        <w:rPr>
          <w:rFonts w:ascii="Times New Roman" w:hAnsi="Times New Roman" w:cs="Times New Roman"/>
        </w:rPr>
      </w:pPr>
      <w:r w:rsidRPr="00145721">
        <w:rPr>
          <w:rFonts w:ascii="Times New Roman" w:hAnsi="Times New Roman" w:cs="Times New Roman"/>
        </w:rPr>
        <w:t xml:space="preserve">Data visualization </w:t>
      </w:r>
    </w:p>
    <w:p w14:paraId="30294735" w14:textId="77777777" w:rsidR="005E0C46" w:rsidRPr="00145721" w:rsidRDefault="005E0C46" w:rsidP="00145721">
      <w:pPr>
        <w:pStyle w:val="ListParagraph"/>
        <w:numPr>
          <w:ilvl w:val="0"/>
          <w:numId w:val="20"/>
        </w:numPr>
        <w:spacing w:after="160" w:line="240" w:lineRule="auto"/>
        <w:rPr>
          <w:rFonts w:ascii="Times New Roman" w:hAnsi="Times New Roman" w:cs="Times New Roman"/>
        </w:rPr>
      </w:pPr>
      <w:r w:rsidRPr="00145721">
        <w:rPr>
          <w:rFonts w:ascii="Times New Roman" w:hAnsi="Times New Roman" w:cs="Times New Roman"/>
        </w:rPr>
        <w:t xml:space="preserve">Correlation analysis </w:t>
      </w:r>
    </w:p>
    <w:p w14:paraId="3A9D77D3" w14:textId="77777777" w:rsidR="005E0C46" w:rsidRPr="00145721" w:rsidRDefault="005E0C46" w:rsidP="00145721">
      <w:pPr>
        <w:pStyle w:val="ListParagraph"/>
        <w:numPr>
          <w:ilvl w:val="0"/>
          <w:numId w:val="20"/>
        </w:numPr>
        <w:spacing w:after="160" w:line="240" w:lineRule="auto"/>
        <w:rPr>
          <w:rFonts w:ascii="Times New Roman" w:hAnsi="Times New Roman" w:cs="Times New Roman"/>
        </w:rPr>
      </w:pPr>
      <w:r w:rsidRPr="00145721">
        <w:rPr>
          <w:rFonts w:ascii="Times New Roman" w:hAnsi="Times New Roman" w:cs="Times New Roman"/>
        </w:rPr>
        <w:t xml:space="preserve">Distribution plots </w:t>
      </w:r>
    </w:p>
    <w:p w14:paraId="460A9CA3" w14:textId="77777777" w:rsidR="005E0C46" w:rsidRPr="00145721" w:rsidRDefault="005E0C46" w:rsidP="00145721">
      <w:pPr>
        <w:pStyle w:val="ListParagraph"/>
        <w:numPr>
          <w:ilvl w:val="0"/>
          <w:numId w:val="20"/>
        </w:numPr>
        <w:spacing w:after="160" w:line="240" w:lineRule="auto"/>
        <w:rPr>
          <w:rFonts w:ascii="Times New Roman" w:hAnsi="Times New Roman" w:cs="Times New Roman"/>
        </w:rPr>
      </w:pPr>
      <w:r w:rsidRPr="00145721">
        <w:rPr>
          <w:rFonts w:ascii="Times New Roman" w:hAnsi="Times New Roman" w:cs="Times New Roman"/>
        </w:rPr>
        <w:t xml:space="preserve">Heatmaps </w:t>
      </w:r>
    </w:p>
    <w:p w14:paraId="474F8B6F" w14:textId="77777777" w:rsidR="005E0C46" w:rsidRPr="00145721" w:rsidRDefault="005E0C46" w:rsidP="00145721">
      <w:pPr>
        <w:pStyle w:val="ListParagraph"/>
        <w:numPr>
          <w:ilvl w:val="0"/>
          <w:numId w:val="20"/>
        </w:numPr>
        <w:spacing w:after="160" w:line="240" w:lineRule="auto"/>
        <w:rPr>
          <w:rFonts w:ascii="Times New Roman" w:hAnsi="Times New Roman" w:cs="Times New Roman"/>
        </w:rPr>
      </w:pPr>
      <w:r w:rsidRPr="00145721">
        <w:rPr>
          <w:rFonts w:ascii="Times New Roman" w:hAnsi="Times New Roman" w:cs="Times New Roman"/>
        </w:rPr>
        <w:t xml:space="preserve">Feature importance visualization </w:t>
      </w:r>
    </w:p>
    <w:p w14:paraId="41164E00" w14:textId="77777777" w:rsidR="005E0C46" w:rsidRPr="00C23077" w:rsidRDefault="005E0C46" w:rsidP="00C23077">
      <w:pPr>
        <w:spacing w:after="160" w:line="240" w:lineRule="auto"/>
        <w:rPr>
          <w:rFonts w:ascii="Times New Roman" w:hAnsi="Times New Roman" w:cs="Times New Roman"/>
        </w:rPr>
      </w:pPr>
    </w:p>
    <w:p w14:paraId="1E25DD76" w14:textId="77777777" w:rsidR="00C23077" w:rsidRPr="00145721" w:rsidRDefault="00D7747F" w:rsidP="00C23077">
      <w:pPr>
        <w:spacing w:after="160" w:line="240" w:lineRule="auto"/>
        <w:rPr>
          <w:rFonts w:ascii="Times New Roman" w:hAnsi="Times New Roman" w:cs="Times New Roman"/>
          <w:b/>
          <w:bCs/>
        </w:rPr>
      </w:pPr>
      <w:r w:rsidRPr="00145721">
        <w:rPr>
          <w:rFonts w:ascii="Times New Roman" w:hAnsi="Times New Roman" w:cs="Times New Roman"/>
          <w:b/>
          <w:bCs/>
        </w:rPr>
        <w:t>Developer 3 – Machine Learning Model Development</w:t>
      </w:r>
    </w:p>
    <w:p w14:paraId="159BA4CD" w14:textId="300DD80B" w:rsidR="00510FCD" w:rsidRPr="00C23077" w:rsidRDefault="00510FCD" w:rsidP="00C23077">
      <w:pPr>
        <w:spacing w:after="160" w:line="240" w:lineRule="auto"/>
        <w:rPr>
          <w:rFonts w:ascii="Times New Roman" w:hAnsi="Times New Roman" w:cs="Times New Roman"/>
        </w:rPr>
      </w:pPr>
      <w:r w:rsidRPr="00C23077">
        <w:rPr>
          <w:rFonts w:ascii="Times New Roman" w:hAnsi="Times New Roman" w:cs="Times New Roman"/>
        </w:rPr>
        <w:t>Responsibilities:</w:t>
      </w:r>
    </w:p>
    <w:p w14:paraId="0F0E0C77" w14:textId="77777777" w:rsidR="00510FCD" w:rsidRPr="00145721" w:rsidRDefault="00510FCD" w:rsidP="00145721">
      <w:pPr>
        <w:pStyle w:val="ListParagraph"/>
        <w:numPr>
          <w:ilvl w:val="0"/>
          <w:numId w:val="19"/>
        </w:numPr>
        <w:spacing w:after="160" w:line="240" w:lineRule="auto"/>
        <w:rPr>
          <w:rFonts w:ascii="Times New Roman" w:hAnsi="Times New Roman" w:cs="Times New Roman"/>
        </w:rPr>
      </w:pPr>
      <w:r w:rsidRPr="00145721">
        <w:rPr>
          <w:rFonts w:ascii="Times New Roman" w:hAnsi="Times New Roman" w:cs="Times New Roman"/>
        </w:rPr>
        <w:t xml:space="preserve">Implement </w:t>
      </w:r>
      <w:proofErr w:type="spellStart"/>
      <w:r w:rsidRPr="00145721">
        <w:rPr>
          <w:rFonts w:ascii="Times New Roman" w:hAnsi="Times New Roman" w:cs="Times New Roman"/>
        </w:rPr>
        <w:t>XGBoost</w:t>
      </w:r>
      <w:proofErr w:type="spellEnd"/>
      <w:r w:rsidRPr="00145721">
        <w:rPr>
          <w:rFonts w:ascii="Times New Roman" w:hAnsi="Times New Roman" w:cs="Times New Roman"/>
        </w:rPr>
        <w:t xml:space="preserve"> Classifier </w:t>
      </w:r>
    </w:p>
    <w:p w14:paraId="2900E95A" w14:textId="77777777" w:rsidR="00510FCD" w:rsidRPr="00145721" w:rsidRDefault="00510FCD" w:rsidP="00145721">
      <w:pPr>
        <w:pStyle w:val="ListParagraph"/>
        <w:numPr>
          <w:ilvl w:val="0"/>
          <w:numId w:val="19"/>
        </w:numPr>
        <w:spacing w:after="160" w:line="240" w:lineRule="auto"/>
        <w:rPr>
          <w:rFonts w:ascii="Times New Roman" w:hAnsi="Times New Roman" w:cs="Times New Roman"/>
        </w:rPr>
      </w:pPr>
      <w:r w:rsidRPr="00145721">
        <w:rPr>
          <w:rFonts w:ascii="Times New Roman" w:hAnsi="Times New Roman" w:cs="Times New Roman"/>
        </w:rPr>
        <w:t xml:space="preserve">Train the model </w:t>
      </w:r>
    </w:p>
    <w:p w14:paraId="2304FD69" w14:textId="77777777" w:rsidR="00510FCD" w:rsidRPr="00145721" w:rsidRDefault="00510FCD" w:rsidP="00145721">
      <w:pPr>
        <w:pStyle w:val="ListParagraph"/>
        <w:numPr>
          <w:ilvl w:val="0"/>
          <w:numId w:val="19"/>
        </w:numPr>
        <w:spacing w:after="160" w:line="240" w:lineRule="auto"/>
        <w:rPr>
          <w:rFonts w:ascii="Times New Roman" w:hAnsi="Times New Roman" w:cs="Times New Roman"/>
        </w:rPr>
      </w:pPr>
      <w:r w:rsidRPr="00145721">
        <w:rPr>
          <w:rFonts w:ascii="Times New Roman" w:hAnsi="Times New Roman" w:cs="Times New Roman"/>
        </w:rPr>
        <w:t xml:space="preserve">Hyperparameter tuning </w:t>
      </w:r>
    </w:p>
    <w:p w14:paraId="117A6536" w14:textId="77777777" w:rsidR="00510FCD" w:rsidRPr="00145721" w:rsidRDefault="00510FCD" w:rsidP="00145721">
      <w:pPr>
        <w:pStyle w:val="ListParagraph"/>
        <w:numPr>
          <w:ilvl w:val="0"/>
          <w:numId w:val="19"/>
        </w:numPr>
        <w:spacing w:after="160" w:line="240" w:lineRule="auto"/>
        <w:rPr>
          <w:rFonts w:ascii="Times New Roman" w:hAnsi="Times New Roman" w:cs="Times New Roman"/>
        </w:rPr>
      </w:pPr>
      <w:r w:rsidRPr="00145721">
        <w:rPr>
          <w:rFonts w:ascii="Times New Roman" w:hAnsi="Times New Roman" w:cs="Times New Roman"/>
        </w:rPr>
        <w:t xml:space="preserve">Cross-validation </w:t>
      </w:r>
    </w:p>
    <w:p w14:paraId="65D0CA3F" w14:textId="77777777" w:rsidR="00510FCD" w:rsidRPr="00145721" w:rsidRDefault="00510FCD" w:rsidP="00145721">
      <w:pPr>
        <w:pStyle w:val="ListParagraph"/>
        <w:numPr>
          <w:ilvl w:val="0"/>
          <w:numId w:val="19"/>
        </w:numPr>
        <w:spacing w:after="160" w:line="240" w:lineRule="auto"/>
        <w:rPr>
          <w:rFonts w:ascii="Times New Roman" w:hAnsi="Times New Roman" w:cs="Times New Roman"/>
        </w:rPr>
      </w:pPr>
      <w:r w:rsidRPr="00145721">
        <w:rPr>
          <w:rFonts w:ascii="Times New Roman" w:hAnsi="Times New Roman" w:cs="Times New Roman"/>
        </w:rPr>
        <w:t xml:space="preserve">Save trained model </w:t>
      </w:r>
    </w:p>
    <w:p w14:paraId="038E6213" w14:textId="77777777" w:rsidR="00C23077" w:rsidRPr="00145721" w:rsidRDefault="00D7747F" w:rsidP="00C23077">
      <w:pPr>
        <w:spacing w:after="160" w:line="240" w:lineRule="auto"/>
        <w:rPr>
          <w:rFonts w:ascii="Times New Roman" w:hAnsi="Times New Roman" w:cs="Times New Roman"/>
          <w:b/>
          <w:bCs/>
        </w:rPr>
      </w:pPr>
      <w:r w:rsidRPr="00C23077">
        <w:rPr>
          <w:rFonts w:ascii="Times New Roman" w:hAnsi="Times New Roman" w:cs="Times New Roman"/>
        </w:rPr>
        <w:br/>
      </w:r>
      <w:r w:rsidRPr="00145721">
        <w:rPr>
          <w:rFonts w:ascii="Times New Roman" w:hAnsi="Times New Roman" w:cs="Times New Roman"/>
          <w:b/>
          <w:bCs/>
        </w:rPr>
        <w:t>Developer 4 – Website Development &amp; Model Integration</w:t>
      </w:r>
    </w:p>
    <w:p w14:paraId="2BF61208" w14:textId="5DA44F98" w:rsidR="00E02D98" w:rsidRPr="00C23077" w:rsidRDefault="00E02D98" w:rsidP="00C23077">
      <w:pPr>
        <w:spacing w:after="160" w:line="240" w:lineRule="auto"/>
        <w:rPr>
          <w:rFonts w:ascii="Times New Roman" w:hAnsi="Times New Roman" w:cs="Times New Roman"/>
        </w:rPr>
      </w:pPr>
      <w:r w:rsidRPr="00C23077">
        <w:rPr>
          <w:rFonts w:ascii="Times New Roman" w:hAnsi="Times New Roman" w:cs="Times New Roman"/>
        </w:rPr>
        <w:t>Responsibilities</w:t>
      </w:r>
    </w:p>
    <w:p w14:paraId="1E96CCA6" w14:textId="77777777" w:rsidR="00323536" w:rsidRPr="00C23077" w:rsidRDefault="00E02D98" w:rsidP="00C23077">
      <w:pPr>
        <w:pStyle w:val="ListParagraph"/>
        <w:numPr>
          <w:ilvl w:val="0"/>
          <w:numId w:val="16"/>
        </w:numPr>
        <w:spacing w:after="160" w:line="240" w:lineRule="auto"/>
        <w:rPr>
          <w:rFonts w:ascii="Times New Roman" w:hAnsi="Times New Roman" w:cs="Times New Roman"/>
        </w:rPr>
      </w:pPr>
      <w:r w:rsidRPr="00C23077">
        <w:rPr>
          <w:rFonts w:ascii="Times New Roman" w:hAnsi="Times New Roman" w:cs="Times New Roman"/>
        </w:rPr>
        <w:t>Develop website using HTML, CSS, JavaScript.</w:t>
      </w:r>
    </w:p>
    <w:p w14:paraId="73AC3189" w14:textId="77777777" w:rsidR="00323536" w:rsidRPr="00C23077" w:rsidRDefault="00E02D98" w:rsidP="00C23077">
      <w:pPr>
        <w:pStyle w:val="ListParagraph"/>
        <w:numPr>
          <w:ilvl w:val="0"/>
          <w:numId w:val="16"/>
        </w:numPr>
        <w:spacing w:after="160" w:line="240" w:lineRule="auto"/>
        <w:rPr>
          <w:rFonts w:ascii="Times New Roman" w:hAnsi="Times New Roman" w:cs="Times New Roman"/>
        </w:rPr>
      </w:pPr>
      <w:r w:rsidRPr="00C23077">
        <w:rPr>
          <w:rFonts w:ascii="Times New Roman" w:hAnsi="Times New Roman" w:cs="Times New Roman"/>
        </w:rPr>
        <w:t xml:space="preserve">Integrate </w:t>
      </w:r>
      <w:proofErr w:type="spellStart"/>
      <w:r w:rsidRPr="00C23077">
        <w:rPr>
          <w:rFonts w:ascii="Times New Roman" w:hAnsi="Times New Roman" w:cs="Times New Roman"/>
        </w:rPr>
        <w:t>XGBoost</w:t>
      </w:r>
      <w:proofErr w:type="spellEnd"/>
      <w:r w:rsidRPr="00C23077">
        <w:rPr>
          <w:rFonts w:ascii="Times New Roman" w:hAnsi="Times New Roman" w:cs="Times New Roman"/>
        </w:rPr>
        <w:t xml:space="preserve"> model with Flask.</w:t>
      </w:r>
    </w:p>
    <w:p w14:paraId="1C262DDF" w14:textId="23F11B2C" w:rsidR="00E02D98" w:rsidRPr="00C23077" w:rsidRDefault="00E02D98" w:rsidP="00C23077">
      <w:pPr>
        <w:pStyle w:val="ListParagraph"/>
        <w:numPr>
          <w:ilvl w:val="0"/>
          <w:numId w:val="16"/>
        </w:numPr>
        <w:spacing w:after="160" w:line="240" w:lineRule="auto"/>
        <w:rPr>
          <w:rFonts w:ascii="Times New Roman" w:hAnsi="Times New Roman" w:cs="Times New Roman"/>
        </w:rPr>
      </w:pPr>
      <w:r w:rsidRPr="00C23077">
        <w:rPr>
          <w:rFonts w:ascii="Times New Roman" w:hAnsi="Times New Roman" w:cs="Times New Roman"/>
        </w:rPr>
        <w:t>Process user inputs and display predictions</w:t>
      </w:r>
    </w:p>
    <w:p w14:paraId="5235A245" w14:textId="77777777" w:rsidR="00CD0B78" w:rsidRPr="00145721" w:rsidRDefault="00D7747F" w:rsidP="00C23077">
      <w:pPr>
        <w:spacing w:after="160" w:line="240" w:lineRule="auto"/>
        <w:rPr>
          <w:rFonts w:ascii="Times New Roman" w:hAnsi="Times New Roman" w:cs="Times New Roman"/>
          <w:b/>
          <w:bCs/>
        </w:rPr>
      </w:pPr>
      <w:r w:rsidRPr="00C23077">
        <w:rPr>
          <w:rFonts w:ascii="Times New Roman" w:hAnsi="Times New Roman" w:cs="Times New Roman"/>
        </w:rPr>
        <w:br/>
      </w:r>
      <w:r w:rsidRPr="00145721">
        <w:rPr>
          <w:rFonts w:ascii="Times New Roman" w:hAnsi="Times New Roman" w:cs="Times New Roman"/>
          <w:b/>
          <w:bCs/>
        </w:rPr>
        <w:t>Developer 5 – Model Evaluation, Testing &amp; Documentation</w:t>
      </w:r>
    </w:p>
    <w:p w14:paraId="5A949A3D" w14:textId="658954B7" w:rsidR="00D60C3A" w:rsidRPr="00C23077" w:rsidRDefault="00CD0B78" w:rsidP="00C23077">
      <w:pPr>
        <w:spacing w:after="160" w:line="240" w:lineRule="auto"/>
        <w:rPr>
          <w:rFonts w:ascii="Times New Roman" w:hAnsi="Times New Roman" w:cs="Times New Roman"/>
        </w:rPr>
      </w:pPr>
      <w:r w:rsidRPr="00C23077">
        <w:rPr>
          <w:rFonts w:ascii="Times New Roman" w:hAnsi="Times New Roman" w:cs="Times New Roman"/>
        </w:rPr>
        <w:t>Responsibilities</w:t>
      </w:r>
    </w:p>
    <w:p w14:paraId="459451A9" w14:textId="77777777" w:rsidR="00C23077" w:rsidRPr="00C23077" w:rsidRDefault="00C23077" w:rsidP="00C23077">
      <w:pPr>
        <w:pStyle w:val="ListParagraph"/>
        <w:numPr>
          <w:ilvl w:val="0"/>
          <w:numId w:val="18"/>
        </w:numPr>
        <w:spacing w:after="160" w:line="240" w:lineRule="auto"/>
        <w:rPr>
          <w:rFonts w:ascii="Times New Roman" w:hAnsi="Times New Roman" w:cs="Times New Roman"/>
        </w:rPr>
      </w:pPr>
      <w:r w:rsidRPr="00C23077">
        <w:rPr>
          <w:rFonts w:ascii="Times New Roman" w:hAnsi="Times New Roman" w:cs="Times New Roman"/>
        </w:rPr>
        <w:t>Evaluate model using Accuracy, Precision, Recall, F1-Score, Confusion Matrix, ROC Curve.</w:t>
      </w:r>
    </w:p>
    <w:p w14:paraId="22991362" w14:textId="77777777" w:rsidR="00C23077" w:rsidRPr="00C23077" w:rsidRDefault="00C23077" w:rsidP="00C23077">
      <w:pPr>
        <w:pStyle w:val="ListParagraph"/>
        <w:numPr>
          <w:ilvl w:val="0"/>
          <w:numId w:val="18"/>
        </w:numPr>
        <w:spacing w:after="160" w:line="240" w:lineRule="auto"/>
        <w:rPr>
          <w:rFonts w:ascii="Times New Roman" w:hAnsi="Times New Roman" w:cs="Times New Roman"/>
        </w:rPr>
      </w:pPr>
      <w:r w:rsidRPr="00C23077">
        <w:rPr>
          <w:rFonts w:ascii="Times New Roman" w:hAnsi="Times New Roman" w:cs="Times New Roman"/>
        </w:rPr>
        <w:t xml:space="preserve"> End-to-end testing.</w:t>
      </w:r>
    </w:p>
    <w:p w14:paraId="4828B1B8" w14:textId="11486D62" w:rsidR="00C23077" w:rsidRPr="00C23077" w:rsidRDefault="00C23077" w:rsidP="00C23077">
      <w:pPr>
        <w:pStyle w:val="ListParagraph"/>
        <w:numPr>
          <w:ilvl w:val="0"/>
          <w:numId w:val="18"/>
        </w:numPr>
        <w:spacing w:after="160" w:line="240" w:lineRule="auto"/>
        <w:rPr>
          <w:rFonts w:ascii="Times New Roman" w:hAnsi="Times New Roman" w:cs="Times New Roman"/>
        </w:rPr>
      </w:pPr>
      <w:r w:rsidRPr="00C23077">
        <w:rPr>
          <w:rFonts w:ascii="Times New Roman" w:hAnsi="Times New Roman" w:cs="Times New Roman"/>
        </w:rPr>
        <w:t xml:space="preserve"> Prepare report, presentation, documentation, debugging, and deployment.</w:t>
      </w:r>
    </w:p>
    <w:p w14:paraId="60DD5A2B" w14:textId="77777777" w:rsidR="00C23077" w:rsidRPr="00145721" w:rsidRDefault="00C23077" w:rsidP="00C23077">
      <w:pPr>
        <w:spacing w:after="160" w:line="240" w:lineRule="auto"/>
        <w:rPr>
          <w:rFonts w:ascii="Times New Roman" w:hAnsi="Times New Roman" w:cs="Times New Roman"/>
          <w:sz w:val="28"/>
          <w:szCs w:val="28"/>
        </w:rPr>
      </w:pPr>
    </w:p>
    <w:p w14:paraId="11EE09A1" w14:textId="77777777" w:rsidR="00D60C3A" w:rsidRPr="00145721" w:rsidRDefault="00D7747F" w:rsidP="00C23077">
      <w:pPr>
        <w:pStyle w:val="Heading2"/>
        <w:spacing w:line="240" w:lineRule="auto"/>
        <w:rPr>
          <w:rFonts w:ascii="Times New Roman" w:hAnsi="Times New Roman" w:cs="Times New Roman"/>
          <w:sz w:val="28"/>
          <w:szCs w:val="28"/>
        </w:rPr>
      </w:pPr>
      <w:r w:rsidRPr="00145721">
        <w:rPr>
          <w:rFonts w:ascii="Times New Roman" w:hAnsi="Times New Roman" w:cs="Times New Roman"/>
          <w:sz w:val="28"/>
          <w:szCs w:val="28"/>
        </w:rPr>
        <w:t>5. Mapping of AI/ML Concepts to Learning Outcomes</w:t>
      </w:r>
    </w:p>
    <w:p w14:paraId="73F41571" w14:textId="77777777" w:rsidR="00D60C3A" w:rsidRPr="00C23077" w:rsidRDefault="00D7747F" w:rsidP="00C23077">
      <w:pPr>
        <w:spacing w:line="240" w:lineRule="auto"/>
        <w:rPr>
          <w:rFonts w:ascii="Times New Roman" w:hAnsi="Times New Roman" w:cs="Times New Roman"/>
        </w:rPr>
      </w:pPr>
      <w:r w:rsidRPr="00C23077">
        <w:rPr>
          <w:rFonts w:ascii="Times New Roman" w:hAnsi="Times New Roman" w:cs="Times New Roman"/>
        </w:rPr>
        <w:t>LO1 – Data Understanding</w:t>
      </w:r>
      <w:r w:rsidRPr="00C23077">
        <w:rPr>
          <w:rFonts w:ascii="Times New Roman" w:hAnsi="Times New Roman" w:cs="Times New Roman"/>
        </w:rPr>
        <w:br/>
        <w:t>LO2 – Data Preprocessing</w:t>
      </w:r>
      <w:r w:rsidRPr="00C23077">
        <w:rPr>
          <w:rFonts w:ascii="Times New Roman" w:hAnsi="Times New Roman" w:cs="Times New Roman"/>
        </w:rPr>
        <w:br/>
        <w:t>LO3 – Machine Learning using XGBoost</w:t>
      </w:r>
      <w:r w:rsidRPr="00C23077">
        <w:rPr>
          <w:rFonts w:ascii="Times New Roman" w:hAnsi="Times New Roman" w:cs="Times New Roman"/>
        </w:rPr>
        <w:br/>
        <w:t>LO4 – Data Visualization</w:t>
      </w:r>
      <w:r w:rsidRPr="00C23077">
        <w:rPr>
          <w:rFonts w:ascii="Times New Roman" w:hAnsi="Times New Roman" w:cs="Times New Roman"/>
        </w:rPr>
        <w:br/>
        <w:t>LO5 – End-to-End Website Development and Deployment</w:t>
      </w:r>
    </w:p>
    <w:p w14:paraId="75E7737A" w14:textId="77777777" w:rsidR="00D60C3A" w:rsidRPr="00145721" w:rsidRDefault="00D7747F" w:rsidP="00C23077">
      <w:pPr>
        <w:pStyle w:val="Heading2"/>
        <w:spacing w:line="240" w:lineRule="auto"/>
        <w:rPr>
          <w:rFonts w:ascii="Times New Roman" w:hAnsi="Times New Roman" w:cs="Times New Roman"/>
          <w:sz w:val="28"/>
          <w:szCs w:val="28"/>
        </w:rPr>
      </w:pPr>
      <w:r w:rsidRPr="00145721">
        <w:rPr>
          <w:rFonts w:ascii="Times New Roman" w:hAnsi="Times New Roman" w:cs="Times New Roman"/>
          <w:sz w:val="28"/>
          <w:szCs w:val="28"/>
        </w:rPr>
        <w:lastRenderedPageBreak/>
        <w:t>6. Mapping of Technologies to the Application</w:t>
      </w:r>
    </w:p>
    <w:p w14:paraId="4B461105" w14:textId="77777777" w:rsidR="00D60C3A" w:rsidRPr="00C23077" w:rsidRDefault="00D7747F" w:rsidP="00C23077">
      <w:pPr>
        <w:spacing w:line="240" w:lineRule="auto"/>
        <w:rPr>
          <w:rFonts w:ascii="Times New Roman" w:hAnsi="Times New Roman" w:cs="Times New Roman"/>
        </w:rPr>
      </w:pPr>
      <w:r w:rsidRPr="00C23077">
        <w:rPr>
          <w:rFonts w:ascii="Times New Roman" w:hAnsi="Times New Roman" w:cs="Times New Roman"/>
        </w:rPr>
        <w:t>Python, Pandas, NumPy, Matplotlib, Seaborn, Scikit-learn, XGBoost, Flask, HTML, CSS, JavaScript.</w:t>
      </w:r>
    </w:p>
    <w:p w14:paraId="5A07D6D7" w14:textId="77777777" w:rsidR="00D60C3A" w:rsidRPr="00145721" w:rsidRDefault="00D7747F" w:rsidP="00C23077">
      <w:pPr>
        <w:pStyle w:val="Heading2"/>
        <w:spacing w:line="240" w:lineRule="auto"/>
        <w:rPr>
          <w:rFonts w:ascii="Times New Roman" w:hAnsi="Times New Roman" w:cs="Times New Roman"/>
          <w:sz w:val="28"/>
          <w:szCs w:val="28"/>
        </w:rPr>
      </w:pPr>
      <w:r w:rsidRPr="00145721">
        <w:rPr>
          <w:rFonts w:ascii="Times New Roman" w:hAnsi="Times New Roman" w:cs="Times New Roman"/>
          <w:sz w:val="28"/>
          <w:szCs w:val="28"/>
        </w:rPr>
        <w:t>7. Expected Output</w:t>
      </w:r>
    </w:p>
    <w:p w14:paraId="79C9D0C4" w14:textId="77777777" w:rsidR="00D60C3A" w:rsidRPr="00C23077" w:rsidRDefault="00D7747F" w:rsidP="00C23077">
      <w:pPr>
        <w:spacing w:line="240" w:lineRule="auto"/>
        <w:rPr>
          <w:rFonts w:ascii="Times New Roman" w:hAnsi="Times New Roman" w:cs="Times New Roman"/>
        </w:rPr>
      </w:pPr>
      <w:r w:rsidRPr="00C23077">
        <w:rPr>
          <w:rFonts w:ascii="Times New Roman" w:hAnsi="Times New Roman" w:cs="Times New Roman"/>
        </w:rPr>
        <w:t>• Predict No Sleep Disorder, Insomnia, or Sleep Apnea.</w:t>
      </w:r>
      <w:r w:rsidRPr="00C23077">
        <w:rPr>
          <w:rFonts w:ascii="Times New Roman" w:hAnsi="Times New Roman" w:cs="Times New Roman"/>
        </w:rPr>
        <w:br/>
        <w:t>• Display predictions through a responsive website.</w:t>
      </w:r>
      <w:r w:rsidRPr="00C23077">
        <w:rPr>
          <w:rFonts w:ascii="Times New Roman" w:hAnsi="Times New Roman" w:cs="Times New Roman"/>
        </w:rPr>
        <w:br/>
        <w:t>• Visualize dataset insights.</w:t>
      </w:r>
      <w:r w:rsidRPr="00C23077">
        <w:rPr>
          <w:rFonts w:ascii="Times New Roman" w:hAnsi="Times New Roman" w:cs="Times New Roman"/>
        </w:rPr>
        <w:br/>
        <w:t>• Compare ML models and demonstrate XGBoost performance.</w:t>
      </w:r>
      <w:r w:rsidRPr="00C23077">
        <w:rPr>
          <w:rFonts w:ascii="Times New Roman" w:hAnsi="Times New Roman" w:cs="Times New Roman"/>
        </w:rPr>
        <w:br/>
        <w:t>• Promote early awareness of sleep disorders.</w:t>
      </w:r>
    </w:p>
    <w:p w14:paraId="4E5AE72A" w14:textId="77777777" w:rsidR="00D60C3A" w:rsidRPr="00145721" w:rsidRDefault="00D7747F" w:rsidP="00C23077">
      <w:pPr>
        <w:pStyle w:val="Heading2"/>
        <w:spacing w:line="240" w:lineRule="auto"/>
        <w:rPr>
          <w:rFonts w:ascii="Times New Roman" w:hAnsi="Times New Roman" w:cs="Times New Roman"/>
          <w:sz w:val="28"/>
          <w:szCs w:val="28"/>
        </w:rPr>
      </w:pPr>
      <w:r w:rsidRPr="00145721">
        <w:rPr>
          <w:rFonts w:ascii="Times New Roman" w:hAnsi="Times New Roman" w:cs="Times New Roman"/>
          <w:sz w:val="28"/>
          <w:szCs w:val="28"/>
        </w:rPr>
        <w:t>8. Conclusion</w:t>
      </w:r>
    </w:p>
    <w:p w14:paraId="106308C2" w14:textId="77777777" w:rsidR="00D60C3A" w:rsidRPr="00C23077" w:rsidRDefault="00D7747F" w:rsidP="00C23077">
      <w:pPr>
        <w:spacing w:line="240" w:lineRule="auto"/>
        <w:rPr>
          <w:rFonts w:ascii="Times New Roman" w:hAnsi="Times New Roman" w:cs="Times New Roman"/>
        </w:rPr>
      </w:pPr>
      <w:r w:rsidRPr="00C23077">
        <w:rPr>
          <w:rFonts w:ascii="Times New Roman" w:hAnsi="Times New Roman" w:cs="Times New Roman"/>
        </w:rPr>
        <w:t>The Sleep Disorder Prediction System using XGBoost combines machine learning and web technologies to provide accurate prediction of sleep disorders. By integrating data preprocessing, exploratory data analysis, multiple classification models, and a responsive website, the project demonstrates the practical application of AI in healthcare and supports early awareness and intervention.</w:t>
      </w:r>
    </w:p>
    <w:sectPr w:rsidR="00D60C3A" w:rsidRPr="00C230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17B1E"/>
    <w:multiLevelType w:val="multilevel"/>
    <w:tmpl w:val="E4B0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E5DD2"/>
    <w:multiLevelType w:val="multilevel"/>
    <w:tmpl w:val="45C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C15B2"/>
    <w:multiLevelType w:val="hybridMultilevel"/>
    <w:tmpl w:val="1C009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C74ABF"/>
    <w:multiLevelType w:val="hybridMultilevel"/>
    <w:tmpl w:val="9C946F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DDB0926"/>
    <w:multiLevelType w:val="multilevel"/>
    <w:tmpl w:val="45C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B5AE0"/>
    <w:multiLevelType w:val="hybridMultilevel"/>
    <w:tmpl w:val="34C4CC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163353D"/>
    <w:multiLevelType w:val="hybridMultilevel"/>
    <w:tmpl w:val="5FB07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9D6B8A"/>
    <w:multiLevelType w:val="hybridMultilevel"/>
    <w:tmpl w:val="ADC4A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941B53"/>
    <w:multiLevelType w:val="hybridMultilevel"/>
    <w:tmpl w:val="0C2EA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DA6A52"/>
    <w:multiLevelType w:val="hybridMultilevel"/>
    <w:tmpl w:val="0F8A8E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9C9238D"/>
    <w:multiLevelType w:val="multilevel"/>
    <w:tmpl w:val="268C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B13DA"/>
    <w:multiLevelType w:val="hybridMultilevel"/>
    <w:tmpl w:val="875C5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F16561"/>
    <w:multiLevelType w:val="multilevel"/>
    <w:tmpl w:val="168A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932A18"/>
    <w:multiLevelType w:val="hybridMultilevel"/>
    <w:tmpl w:val="35D24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E5DC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04624767">
    <w:abstractNumId w:val="8"/>
  </w:num>
  <w:num w:numId="2" w16cid:durableId="1385174577">
    <w:abstractNumId w:val="6"/>
  </w:num>
  <w:num w:numId="3" w16cid:durableId="498808910">
    <w:abstractNumId w:val="5"/>
  </w:num>
  <w:num w:numId="4" w16cid:durableId="1459375820">
    <w:abstractNumId w:val="4"/>
  </w:num>
  <w:num w:numId="5" w16cid:durableId="1093627084">
    <w:abstractNumId w:val="7"/>
  </w:num>
  <w:num w:numId="6" w16cid:durableId="1454330258">
    <w:abstractNumId w:val="3"/>
  </w:num>
  <w:num w:numId="7" w16cid:durableId="114569184">
    <w:abstractNumId w:val="2"/>
  </w:num>
  <w:num w:numId="8" w16cid:durableId="1889871623">
    <w:abstractNumId w:val="1"/>
  </w:num>
  <w:num w:numId="9" w16cid:durableId="571889293">
    <w:abstractNumId w:val="0"/>
  </w:num>
  <w:num w:numId="10" w16cid:durableId="1578975695">
    <w:abstractNumId w:val="13"/>
  </w:num>
  <w:num w:numId="11" w16cid:durableId="71857222">
    <w:abstractNumId w:val="19"/>
  </w:num>
  <w:num w:numId="12" w16cid:durableId="1888956592">
    <w:abstractNumId w:val="21"/>
  </w:num>
  <w:num w:numId="13" w16cid:durableId="337584858">
    <w:abstractNumId w:val="9"/>
  </w:num>
  <w:num w:numId="14" w16cid:durableId="1562056774">
    <w:abstractNumId w:val="23"/>
  </w:num>
  <w:num w:numId="15" w16cid:durableId="1868788893">
    <w:abstractNumId w:val="10"/>
  </w:num>
  <w:num w:numId="16" w16cid:durableId="1108743220">
    <w:abstractNumId w:val="16"/>
  </w:num>
  <w:num w:numId="17" w16cid:durableId="588656905">
    <w:abstractNumId w:val="17"/>
  </w:num>
  <w:num w:numId="18" w16cid:durableId="1321888479">
    <w:abstractNumId w:val="15"/>
  </w:num>
  <w:num w:numId="19" w16cid:durableId="894508821">
    <w:abstractNumId w:val="12"/>
  </w:num>
  <w:num w:numId="20" w16cid:durableId="488210225">
    <w:abstractNumId w:val="18"/>
  </w:num>
  <w:num w:numId="21" w16cid:durableId="1842306225">
    <w:abstractNumId w:val="14"/>
  </w:num>
  <w:num w:numId="22" w16cid:durableId="413357178">
    <w:abstractNumId w:val="11"/>
  </w:num>
  <w:num w:numId="23" w16cid:durableId="1314330148">
    <w:abstractNumId w:val="22"/>
  </w:num>
  <w:num w:numId="24" w16cid:durableId="16524385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8A9"/>
    <w:rsid w:val="00145721"/>
    <w:rsid w:val="0015074B"/>
    <w:rsid w:val="0029639D"/>
    <w:rsid w:val="002E3E0F"/>
    <w:rsid w:val="00323536"/>
    <w:rsid w:val="00326F90"/>
    <w:rsid w:val="003B1592"/>
    <w:rsid w:val="00510FCD"/>
    <w:rsid w:val="005E0C46"/>
    <w:rsid w:val="005F3198"/>
    <w:rsid w:val="007356F5"/>
    <w:rsid w:val="0076236E"/>
    <w:rsid w:val="008608A2"/>
    <w:rsid w:val="00982B35"/>
    <w:rsid w:val="009F47EE"/>
    <w:rsid w:val="009F751B"/>
    <w:rsid w:val="00AA1D8D"/>
    <w:rsid w:val="00B47730"/>
    <w:rsid w:val="00C23077"/>
    <w:rsid w:val="00CB0664"/>
    <w:rsid w:val="00CD0B78"/>
    <w:rsid w:val="00D60C3A"/>
    <w:rsid w:val="00D7747F"/>
    <w:rsid w:val="00E02D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BC0FF2"/>
  <w14:defaultImageDpi w14:val="300"/>
  <w15:docId w15:val="{3CD772CF-CE7B-4922-8A39-49C10249B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B7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Urvi Mullick</cp:lastModifiedBy>
  <cp:revision>17</cp:revision>
  <dcterms:created xsi:type="dcterms:W3CDTF">2013-12-23T23:15:00Z</dcterms:created>
  <dcterms:modified xsi:type="dcterms:W3CDTF">2026-06-30T05:14:00Z</dcterms:modified>
  <cp:category/>
</cp:coreProperties>
</file>